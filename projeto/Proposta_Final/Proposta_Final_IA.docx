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ETEC PROFESSOR CAMARGO ARANHA</w:t>
      </w:r>
    </w:p>
    <w:p>
      <w:r>
        <w:br/>
        <w:br/>
      </w:r>
    </w:p>
    <w:p>
      <w:pPr>
        <w:jc w:val="center"/>
      </w:pPr>
      <w:r>
        <w:rPr>
          <w:b w:val="0"/>
          <w:sz w:val="24"/>
        </w:rPr>
        <w:t>Vinícius Oliveira Dinis Dias</w:t>
        <w:br/>
        <w:t>Daniel Romão Lasinskas</w:t>
        <w:br/>
        <w:t>Matheus de Moura Holanda</w:t>
        <w:br/>
        <w:t>Murilo Rodrigues Viegas</w:t>
      </w:r>
    </w:p>
    <w:p>
      <w:r>
        <w:br/>
        <w:br/>
        <w:br/>
      </w:r>
    </w:p>
    <w:p>
      <w:pPr>
        <w:jc w:val="center"/>
      </w:pPr>
      <w:r>
        <w:rPr>
          <w:b/>
          <w:sz w:val="28"/>
        </w:rPr>
        <w:t>SISTEMA INTELIGENTE DE ANÁLISE DE ESTOQUE COM IA</w:t>
      </w:r>
    </w:p>
    <w:p>
      <w:r>
        <w:br/>
        <w:br/>
        <w:br/>
      </w:r>
    </w:p>
    <w:p>
      <w:pPr>
        <w:jc w:val="center"/>
      </w:pPr>
      <w:r>
        <w:rPr>
          <w:b w:val="0"/>
          <w:sz w:val="24"/>
        </w:rPr>
        <w:t>São Paulo</w:t>
        <w:br/>
        <w:t>2026</w:t>
      </w:r>
    </w:p>
    <w:p>
      <w:r>
        <w:br w:type="page"/>
      </w:r>
    </w:p>
    <w:p>
      <w:pPr>
        <w:pStyle w:val="Heading1"/>
      </w:pPr>
      <w:r>
        <w:t>PROPOSTA FINAL DO PROJETO</w:t>
      </w:r>
    </w:p>
    <w:p>
      <w:pPr>
        <w:pStyle w:val="Heading2"/>
      </w:pPr>
      <w:r>
        <w:t>1. Descrição Geral</w:t>
      </w:r>
    </w:p>
    <w:p>
      <w:r>
        <w:t>Desenvolvimento de uma aplicação web com uso de Inteligência Artificial para análise de dados de estoque, geração de dashboards e identificação de riscos e oportunidades de melhoria.</w:t>
      </w:r>
    </w:p>
    <w:p>
      <w:pPr>
        <w:pStyle w:val="Heading2"/>
      </w:pPr>
      <w:r>
        <w:t>2. Problema</w:t>
      </w:r>
    </w:p>
    <w:p>
      <w:r>
        <w:t>Empresas possuem dificuldade em analisar dados de estoque de forma eficiente, resultando em perdas, excesso de produtos ou rupturas.</w:t>
      </w:r>
    </w:p>
    <w:p>
      <w:pPr>
        <w:pStyle w:val="Heading2"/>
      </w:pPr>
      <w:r>
        <w:t>3. Objetivo</w:t>
      </w:r>
    </w:p>
    <w:p>
      <w:r>
        <w:t>Criar um sistema capaz de analisar dados automaticamente e fornecer insights estratégicos para tomada de decisão.</w:t>
      </w:r>
    </w:p>
    <w:p>
      <w:pPr>
        <w:pStyle w:val="Heading2"/>
      </w:pPr>
      <w:r>
        <w:t>4. Solução Proposta</w:t>
      </w:r>
    </w:p>
    <w:p>
      <w:r>
        <w:t>Sistema web integrado com IA para análise de dados, geração de dashboards e recomendações inteligentes.</w:t>
      </w:r>
    </w:p>
    <w:p>
      <w:pPr>
        <w:pStyle w:val="Heading2"/>
      </w:pPr>
      <w:r>
        <w:t>5. Funcionalidades</w:t>
      </w:r>
    </w:p>
    <w:p>
      <w:r>
        <w:t>- Upload de dados</w:t>
        <w:br/>
        <w:t>- Dashboards automáticos</w:t>
        <w:br/>
        <w:t>- Análise de risco</w:t>
        <w:br/>
        <w:t>- Sugestões de melhoria</w:t>
        <w:br/>
        <w:t>- Alertas inteligentes</w:t>
      </w:r>
    </w:p>
    <w:p>
      <w:pPr>
        <w:pStyle w:val="Heading2"/>
      </w:pPr>
      <w:r>
        <w:t>6. Tecnologias</w:t>
      </w:r>
    </w:p>
    <w:p>
      <w:r>
        <w:t>- Frontend: HTML, CSS, JavaScript</w:t>
        <w:br/>
        <w:t>- Backend: Python ou Node.js</w:t>
        <w:br/>
        <w:t>- Banco de Dados: MySQL</w:t>
        <w:br/>
        <w:t>- IA: modelos de análise de dados</w:t>
      </w:r>
    </w:p>
    <w:p>
      <w:pPr>
        <w:pStyle w:val="Heading2"/>
      </w:pPr>
      <w:r>
        <w:t>7. Justificativa Técnica</w:t>
      </w:r>
    </w:p>
    <w:p>
      <w:r>
        <w:t>O uso de IA permite análise mais rápida e precisa, auxiliando na tomada de decisões estratégicas.</w:t>
      </w:r>
    </w:p>
    <w:p>
      <w:pPr>
        <w:pStyle w:val="Heading2"/>
      </w:pPr>
      <w:r>
        <w:t>8. Conclusão</w:t>
      </w:r>
    </w:p>
    <w:p>
      <w:r>
        <w:t>O sistema proposto visa otimizar a gestão de estoque, reduzindo custos e aumentando a eficiência.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